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TANYA-JAWAB C-JAMAAH</w:t>
      </w:r>
    </w:p>
    <w:p/>
    <w:p>
      <w:pPr>
        <w:pStyle w:val="Heading1"/>
      </w:pPr>
      <w:r>
        <w:t>Slide 1</w:t>
      </w:r>
    </w:p>
    <w:p>
      <w:r>
        <w:drawing>
          <wp:inline xmlns:a="http://schemas.openxmlformats.org/drawingml/2006/main" xmlns:pic="http://schemas.openxmlformats.org/drawingml/2006/picture">
            <wp:extent cx="1606550" cy="1606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60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PELAYAN</w:t>
      </w:r>
    </w:p>
    <w:p>
      <w:pPr>
        <w:pStyle w:val="Heading2"/>
      </w:pPr>
      <w:r>
        <w:t>TAMU ALLOH SWT</w:t>
      </w:r>
    </w:p>
    <w:p>
      <w:pPr>
        <w:pStyle w:val="Heading2"/>
      </w:pPr>
      <w:r>
        <w:t>PT. AMINAH</w:t>
      </w:r>
    </w:p>
    <w:p>
      <w:pPr>
        <w:pStyle w:val="Heading2"/>
      </w:pPr>
      <w:r>
        <w:t>SELAMAT DATANG</w:t>
      </w:r>
    </w:p>
    <w:p>
      <w:r>
        <w:br w:type="page"/>
      </w:r>
    </w:p>
    <w:p>
      <w:pPr>
        <w:pStyle w:val="Heading1"/>
      </w:pPr>
      <w:r>
        <w:t>Slide 2</w:t>
      </w:r>
    </w:p>
    <w:p>
      <w:pPr>
        <w:pStyle w:val="Heading2"/>
      </w:pPr>
      <w:r>
        <w:t>PT. AMINAH</w:t>
      </w:r>
    </w:p>
    <w:p>
      <w:pPr>
        <w:pStyle w:val="Heading2"/>
      </w:pPr>
      <w:r>
        <w:t>BERDIRI TAHUN 2013</w:t>
      </w:r>
    </w:p>
    <w:p>
      <w:r>
        <w:br w:type="page"/>
      </w:r>
    </w:p>
    <w:p>
      <w:pPr>
        <w:pStyle w:val="Heading1"/>
      </w:pPr>
      <w:r>
        <w:t>Slide 3</w:t>
      </w:r>
    </w:p>
    <w:p>
      <w:pPr>
        <w:pStyle w:val="Heading2"/>
      </w:pPr>
      <w:r>
        <w:t>PT. AMINAH dengan Merk Dagang AMINAH TOUR, Sebuah Perusahaan Yang Bergerak Dibidang Perjalanan Ibadah UMROH, HAJI KHUSUS, TOUR DOMESTIK dan INTERNASIONAL</w:t>
      </w:r>
    </w:p>
    <w:p>
      <w:pPr>
        <w:pStyle w:val="Heading2"/>
      </w:pPr>
      <w:r>
        <w:t>yang berteknologi</w:t>
      </w:r>
    </w:p>
    <w:p>
      <w:pPr>
        <w:pStyle w:val="Heading2"/>
      </w:pPr>
      <w:r>
        <w:t>PT. AMINAH</w:t>
      </w:r>
    </w:p>
    <w:p>
      <w:r>
        <w:drawing>
          <wp:inline xmlns:a="http://schemas.openxmlformats.org/drawingml/2006/main" xmlns:pic="http://schemas.openxmlformats.org/drawingml/2006/picture">
            <wp:extent cx="1606550" cy="1606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160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Slide 4</w:t>
      </w:r>
    </w:p>
    <w:p>
      <w:pPr>
        <w:pStyle w:val="Heading2"/>
      </w:pPr>
      <w:r>
        <w:t>PT. AMINAH</w:t>
      </w:r>
    </w:p>
    <w:p>
      <w:pPr>
        <w:pStyle w:val="Heading2"/>
      </w:pPr>
      <w:r>
        <w:t>KANTOR PUSAT</w:t>
      </w:r>
    </w:p>
    <w:p>
      <w:pPr>
        <w:pStyle w:val="Heading2"/>
      </w:pPr>
      <w:r>
        <w:t>JL. RAYA WIGUNA TIMUR 48A SURABAYA JAWA TIMUR</w:t>
      </w:r>
    </w:p>
    <w:p>
      <w:pPr>
        <w:pStyle w:val="Heading2"/>
      </w:pPr>
      <w:r>
        <w:t>PT. AMINAH</w:t>
      </w:r>
    </w:p>
    <w:p>
      <w:pPr>
        <w:pStyle w:val="Heading2"/>
      </w:pPr>
      <w:r>
        <w:t>KANTOR BERJALAN SEBANYAK 4319 YANG TERSEBAR</w:t>
      </w:r>
    </w:p>
    <w:p>
      <w:pPr>
        <w:pStyle w:val="Heading2"/>
      </w:pPr>
      <w:r>
        <w:t>DISELURUH INDONESIA</w:t>
      </w:r>
    </w:p>
    <w:p>
      <w:r>
        <w:br w:type="page"/>
      </w:r>
    </w:p>
    <w:p>
      <w:pPr>
        <w:pStyle w:val="Heading1"/>
      </w:pPr>
      <w:r>
        <w:t>Slide 5</w:t>
      </w:r>
    </w:p>
    <w:p>
      <w:pPr>
        <w:pStyle w:val="Heading2"/>
      </w:pPr>
      <w:r>
        <w:t>TDP No. 503/10380.D/436.6.11/2013</w:t>
      </w:r>
    </w:p>
    <w:p>
      <w:pPr>
        <w:pStyle w:val="Heading2"/>
      </w:pPr>
      <w:r>
        <w:t>NPWP No. 31.820.935.0-609.000</w:t>
      </w:r>
    </w:p>
    <w:p>
      <w:pPr>
        <w:pStyle w:val="Heading2"/>
      </w:pPr>
      <w:r>
        <w:t>LEGALITAS</w:t>
      </w:r>
    </w:p>
    <w:p>
      <w:pPr>
        <w:pStyle w:val="Heading2"/>
      </w:pPr>
      <w:r>
        <w:t>PT. AMINAH</w:t>
      </w:r>
    </w:p>
    <w:p>
      <w:pPr>
        <w:pStyle w:val="Heading2"/>
      </w:pPr>
      <w:r>
        <w:t>DISPARTA  No. 503.08/083/436.6.14/2014</w:t>
      </w:r>
    </w:p>
    <w:p>
      <w:pPr>
        <w:pStyle w:val="Heading2"/>
      </w:pPr>
      <w:r>
        <w:t>KEMENAG</w:t>
      </w:r>
    </w:p>
    <w:p>
      <w:pPr>
        <w:pStyle w:val="Heading2"/>
      </w:pPr>
      <w:r>
        <w:t>IZIN UMRAH  No. 819 Tahun 2016</w:t>
      </w:r>
    </w:p>
    <w:p>
      <w:pPr>
        <w:pStyle w:val="Heading2"/>
      </w:pPr>
      <w:r>
        <w:t>Akreditasi No. 917 Tahun 2019 Nilai A</w:t>
      </w:r>
    </w:p>
    <w:p>
      <w:pPr>
        <w:pStyle w:val="Heading2"/>
      </w:pPr>
      <w:r>
        <w:t>IZIN HAJI No. 9120 4068 9049 60001 Tahun 2023</w:t>
      </w:r>
    </w:p>
    <w:p>
      <w:r>
        <w:br w:type="page"/>
      </w:r>
    </w:p>
    <w:p>
      <w:pPr>
        <w:pStyle w:val="Heading1"/>
      </w:pPr>
      <w:r>
        <w:t>Slide 6</w:t>
      </w:r>
    </w:p>
    <w:p>
      <w:pPr>
        <w:pStyle w:val="Heading2"/>
      </w:pPr>
      <w:r>
        <w:t>KEMENAG</w:t>
      </w:r>
    </w:p>
    <w:p>
      <w:pPr>
        <w:pStyle w:val="Heading2"/>
      </w:pPr>
      <w:r>
        <w:t>Simpu.kemenag.go.id</w:t>
      </w:r>
    </w:p>
    <w:p>
      <w:pPr>
        <w:pStyle w:val="Heading2"/>
      </w:pPr>
      <w:r>
        <w:t>Aplikasi</w:t>
      </w:r>
    </w:p>
    <w:p>
      <w:pPr>
        <w:pStyle w:val="Heading2"/>
      </w:pPr>
      <w:r>
        <w:t>Hajipintar, Satuhaji</w:t>
      </w:r>
    </w:p>
    <w:p>
      <w:pPr>
        <w:pStyle w:val="Heading2"/>
      </w:pPr>
      <w:r>
        <w:t>KEABSAHAN LEGALITAS</w:t>
      </w:r>
    </w:p>
    <w:p>
      <w:r>
        <w:drawing>
          <wp:inline xmlns:a="http://schemas.openxmlformats.org/drawingml/2006/main" xmlns:pic="http://schemas.openxmlformats.org/drawingml/2006/picture">
            <wp:extent cx="3133245" cy="36464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245" cy="364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Slide 7</w:t>
      </w:r>
    </w:p>
    <w:p>
      <w:pPr>
        <w:pStyle w:val="Heading2"/>
      </w:pPr>
      <w:r>
        <w:t>IG : AMINAH.TOUR</w:t>
      </w:r>
    </w:p>
    <w:p>
      <w:pPr>
        <w:pStyle w:val="Heading2"/>
      </w:pPr>
      <w:r>
        <w:t>Tik Tok : AMINAHTOUR.OFFICIAL</w:t>
      </w:r>
    </w:p>
    <w:p>
      <w:pPr>
        <w:pStyle w:val="Heading2"/>
      </w:pPr>
      <w:r>
        <w:t>KEBERANGKATAN UMRAH</w:t>
      </w:r>
    </w:p>
    <w:p>
      <w:pPr>
        <w:pStyle w:val="Heading2"/>
      </w:pPr>
      <w:r>
        <w:t>PT. AMINAH (AMINAH TOUR)</w:t>
      </w:r>
    </w:p>
    <w:p>
      <w:r>
        <w:br w:type="page"/>
      </w:r>
    </w:p>
    <w:p>
      <w:pPr>
        <w:pStyle w:val="Heading1"/>
      </w:pPr>
      <w:r>
        <w:t>Slide 8</w:t>
      </w:r>
    </w:p>
    <w:p>
      <w:pPr>
        <w:pStyle w:val="Heading2"/>
      </w:pPr>
      <w:r>
        <w:t>ANGGOTA</w:t>
      </w:r>
    </w:p>
    <w:p>
      <w:pPr>
        <w:pStyle w:val="Heading2"/>
      </w:pPr>
      <w:r>
        <w:t>AMPHURI</w:t>
      </w:r>
    </w:p>
    <w:p>
      <w:pPr>
        <w:pStyle w:val="Heading2"/>
      </w:pPr>
      <w:r>
        <w:t>Assosiasi Muslim Penyelenggara Haji &amp; Umrah Republik Indonesia</w:t>
      </w:r>
    </w:p>
    <w:p>
      <w:pPr>
        <w:pStyle w:val="Heading2"/>
      </w:pPr>
      <w:r>
        <w:t>PT. AMINAH</w:t>
      </w:r>
    </w:p>
    <w:p>
      <w:r>
        <w:drawing>
          <wp:inline xmlns:a="http://schemas.openxmlformats.org/drawingml/2006/main" xmlns:pic="http://schemas.openxmlformats.org/drawingml/2006/picture">
            <wp:extent cx="4363592" cy="1599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592" cy="159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01830" cy="2670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830" cy="267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Slide 9</w:t>
      </w:r>
    </w:p>
    <w:p>
      <w:pPr>
        <w:pStyle w:val="Heading2"/>
      </w:pPr>
      <w:r>
        <w:t>PT. AMINAH</w:t>
      </w:r>
    </w:p>
    <w:p>
      <w:pPr>
        <w:pStyle w:val="Heading2"/>
      </w:pPr>
      <w:r>
        <w:t>BEKERJASAMA</w:t>
      </w:r>
    </w:p>
    <w:p>
      <w:pPr>
        <w:pStyle w:val="Heading2"/>
      </w:pPr>
      <w:r>
        <w:t>DENGAN LEMBAGA-LEMBAGA RESMI SEBAGAI KEPERCAYAAN BAHWA  AMAN &amp; BISA DIPERCAYA</w:t>
      </w:r>
    </w:p>
    <w:p>
      <w:pPr>
        <w:pStyle w:val="Heading2"/>
      </w:pPr>
      <w:r>
        <w:t>LEMBAGA-LEMBAGA RESMI YANG SIAP MEMBANTU PERIHAL PEMBIAYAAN &amp; TABUNGAN UMRAH &amp; HAJI SEPERTI :</w:t>
      </w:r>
    </w:p>
    <w:p>
      <w:pPr>
        <w:pStyle w:val="Heading2"/>
      </w:pPr>
      <w:r>
        <w:t>Bank BSI,  Bank Danamon, Bank Jatim Syariah, Bank BNI 46, Amitra Syariah</w:t>
      </w:r>
    </w:p>
    <w:p>
      <w:r>
        <w:br w:type="page"/>
      </w:r>
    </w:p>
    <w:p>
      <w:pPr>
        <w:pStyle w:val="Heading1"/>
      </w:pPr>
      <w:r>
        <w:t>Slide 10</w:t>
      </w:r>
    </w:p>
    <w:p>
      <w:pPr>
        <w:pStyle w:val="Heading2"/>
      </w:pPr>
      <w:r>
        <w:t>BISA BERANGKAT</w:t>
      </w:r>
    </w:p>
    <w:p>
      <w:pPr>
        <w:pStyle w:val="Heading2"/>
      </w:pPr>
      <w:r>
        <w:t>UMRAH DULU</w:t>
      </w:r>
    </w:p>
    <w:p>
      <w:pPr>
        <w:pStyle w:val="Heading2"/>
      </w:pPr>
      <w:r>
        <w:t>BARU MEMBAYAR DENGAN CARA MENGANGSUR</w:t>
      </w:r>
    </w:p>
    <w:p>
      <w:r>
        <w:br w:type="page"/>
      </w:r>
    </w:p>
    <w:p>
      <w:pPr>
        <w:pStyle w:val="Heading1"/>
      </w:pPr>
      <w:r>
        <w:t>Slide 11</w:t>
      </w:r>
    </w:p>
    <w:p>
      <w:pPr>
        <w:pStyle w:val="Heading2"/>
      </w:pPr>
      <w:r>
        <w:t>TABEL ANGSURAN</w:t>
      </w:r>
    </w:p>
    <w:p>
      <w:r>
        <w:drawing>
          <wp:inline xmlns:a="http://schemas.openxmlformats.org/drawingml/2006/main" xmlns:pic="http://schemas.openxmlformats.org/drawingml/2006/picture">
            <wp:extent cx="5486400" cy="5712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1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Slide 12</w:t>
      </w:r>
    </w:p>
    <w:p>
      <w:pPr>
        <w:pStyle w:val="Heading2"/>
      </w:pPr>
      <w:r>
        <w:t>UMRAH</w:t>
      </w:r>
    </w:p>
    <w:p>
      <w:pPr>
        <w:pStyle w:val="Heading2"/>
      </w:pPr>
      <w:r>
        <w:t>HAJI KHUSUS (ONH PLUS)</w:t>
      </w:r>
    </w:p>
    <w:p>
      <w:pPr>
        <w:pStyle w:val="Heading2"/>
      </w:pPr>
      <w:r>
        <w:t>HAJI LANGSUNG BERANGKAT</w:t>
      </w:r>
    </w:p>
    <w:p>
      <w:pPr>
        <w:pStyle w:val="Heading2"/>
      </w:pPr>
      <w:r>
        <w:t>PRODUK</w:t>
      </w:r>
    </w:p>
    <w:p>
      <w:r>
        <w:br w:type="page"/>
      </w:r>
    </w:p>
    <w:p>
      <w:pPr>
        <w:pStyle w:val="Heading1"/>
      </w:pPr>
      <w:r>
        <w:t>Slide 13</w:t>
      </w:r>
    </w:p>
    <w:p>
      <w:r>
        <w:drawing>
          <wp:inline xmlns:a="http://schemas.openxmlformats.org/drawingml/2006/main" xmlns:pic="http://schemas.openxmlformats.org/drawingml/2006/picture">
            <wp:extent cx="5486400" cy="685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PAKET UMRAH</w:t>
      </w:r>
    </w:p>
    <w:p>
      <w:r>
        <w:br w:type="page"/>
      </w:r>
    </w:p>
    <w:p>
      <w:pPr>
        <w:pStyle w:val="Heading1"/>
      </w:pPr>
      <w:r>
        <w:t>Slide 14</w:t>
      </w:r>
    </w:p>
    <w:p>
      <w:pPr>
        <w:pStyle w:val="Heading2"/>
      </w:pPr>
      <w:r>
        <w:t>PAKET HAJI KHUSUS</w:t>
      </w:r>
    </w:p>
    <w:p>
      <w:r>
        <w:drawing>
          <wp:inline xmlns:a="http://schemas.openxmlformats.org/drawingml/2006/main" xmlns:pic="http://schemas.openxmlformats.org/drawingml/2006/picture">
            <wp:extent cx="5486400" cy="685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Slide 15</w:t>
      </w:r>
    </w:p>
    <w:p>
      <w:pPr>
        <w:pStyle w:val="Heading2"/>
      </w:pPr>
      <w:r>
        <w:t>PAKET HAJI LANGSUNG BERANGKAT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Slide 16</w:t>
      </w:r>
    </w:p>
    <w:p>
      <w:pPr>
        <w:pStyle w:val="Heading2"/>
      </w:pPr>
      <w:r>
        <w:t>PAKET HAJI LANGSUNG BERANGKAT</w:t>
      </w:r>
    </w:p>
    <w:p>
      <w:r>
        <w:drawing>
          <wp:inline xmlns:a="http://schemas.openxmlformats.org/drawingml/2006/main" xmlns:pic="http://schemas.openxmlformats.org/drawingml/2006/picture">
            <wp:extent cx="5486400" cy="685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Slide 17</w:t>
      </w:r>
    </w:p>
    <w:p>
      <w:pPr>
        <w:pStyle w:val="Heading2"/>
      </w:pPr>
      <w:r>
        <w:t>TANYA &amp; JAWAB</w:t>
      </w:r>
    </w:p>
    <w:p>
      <w:r>
        <w:br w:type="page"/>
      </w:r>
    </w:p>
    <w:p>
      <w:pPr>
        <w:pStyle w:val="Heading1"/>
      </w:pPr>
      <w:r>
        <w:t>Slide 18</w:t>
      </w:r>
    </w:p>
    <w:p>
      <w:pPr>
        <w:pStyle w:val="Heading2"/>
      </w:pPr>
      <w:r>
        <w:t>Pertanyaaan</w:t>
      </w:r>
    </w:p>
    <w:p>
      <w:pPr>
        <w:pStyle w:val="Heading2"/>
      </w:pPr>
      <w:r>
        <w:t>Bagaimana memberi kepercayaan masyarakat bahwa AMINAH TOUR AMAN &amp; NYAMAN ??</w:t>
      </w:r>
    </w:p>
    <w:p>
      <w:pPr>
        <w:pStyle w:val="Heading2"/>
      </w:pPr>
      <w:r>
        <w:t>Jawab</w:t>
      </w:r>
    </w:p>
    <w:p>
      <w:pPr>
        <w:pStyle w:val="Heading2"/>
      </w:pPr>
      <w:r>
        <w:t>DUNIA INI FANA (RUSAK)</w:t>
      </w:r>
    </w:p>
    <w:p>
      <w:pPr>
        <w:pStyle w:val="Heading2"/>
      </w:pPr>
      <w:r>
        <w:t>AMINAH TOUR MENJAMIN 100% BERANGKAT,</w:t>
      </w:r>
    </w:p>
    <w:p>
      <w:pPr>
        <w:pStyle w:val="Heading2"/>
      </w:pPr>
      <w:r>
        <w:t>Kecuali terjadi FORCE MAJAUR</w:t>
      </w:r>
    </w:p>
    <w:p>
      <w:pPr>
        <w:pStyle w:val="Heading2"/>
      </w:pPr>
      <w:r>
        <w:t>Berdiri sejak Tahun 2013 dan tidak ada</w:t>
      </w:r>
    </w:p>
    <w:p>
      <w:pPr>
        <w:pStyle w:val="Heading2"/>
      </w:pPr>
      <w:r>
        <w:t>jamaah yang tidak diberangkatkan</w:t>
      </w:r>
    </w:p>
    <w:p>
      <w:pPr>
        <w:pStyle w:val="Heading2"/>
      </w:pPr>
      <w:r>
        <w:t>Kredibilitas bisa dilihat</w:t>
      </w:r>
    </w:p>
    <w:p>
      <w:pPr>
        <w:pStyle w:val="Heading2"/>
      </w:pPr>
      <w:r>
        <w:t>TIK TOK   Aminahtour.official</w:t>
      </w:r>
    </w:p>
    <w:p>
      <w:pPr>
        <w:pStyle w:val="Heading2"/>
      </w:pPr>
      <w:r>
        <w:t>IG   Aminah.tour</w:t>
      </w:r>
    </w:p>
    <w:p>
      <w:pPr>
        <w:pStyle w:val="Heading2"/>
      </w:pPr>
      <w:r>
        <w:t>APLIKASI KEMENHAJ   SATU HAJI</w:t>
      </w:r>
    </w:p>
    <w:p>
      <w:r>
        <w:br w:type="page"/>
      </w:r>
    </w:p>
    <w:p>
      <w:pPr>
        <w:pStyle w:val="Heading1"/>
      </w:pPr>
      <w:r>
        <w:t>Slide 19</w:t>
      </w:r>
    </w:p>
    <w:p>
      <w:pPr>
        <w:pStyle w:val="Heading2"/>
      </w:pPr>
      <w:r>
        <w:t>Pertanyaaan</w:t>
      </w:r>
    </w:p>
    <w:p>
      <w:pPr>
        <w:pStyle w:val="Heading2"/>
      </w:pPr>
      <w:r>
        <w:t>Bersaingkah Harga Umrah &amp; Haji</w:t>
      </w:r>
    </w:p>
    <w:p>
      <w:pPr>
        <w:pStyle w:val="Heading2"/>
      </w:pPr>
      <w:r>
        <w:t>Di Aminah Tour dengan yang ada dipasaran ?</w:t>
      </w:r>
    </w:p>
    <w:p>
      <w:pPr>
        <w:pStyle w:val="Heading2"/>
      </w:pPr>
      <w:r>
        <w:t>Jawab</w:t>
      </w:r>
    </w:p>
    <w:p>
      <w:pPr>
        <w:pStyle w:val="Heading2"/>
      </w:pPr>
      <w:r>
        <w:t>Persaingan itu Wajar asal bisa membuat Nyaman Jamaah dan YANG PASTI AMAN</w:t>
      </w:r>
    </w:p>
    <w:p>
      <w:pPr>
        <w:pStyle w:val="Heading2"/>
      </w:pPr>
      <w:r>
        <w:t>Harga tidak bisa tetap karena dipengaruhi Pergerakkan DOLLAR</w:t>
      </w:r>
    </w:p>
    <w:p>
      <w:pPr>
        <w:pStyle w:val="Heading2"/>
      </w:pPr>
      <w:r>
        <w:t>Secara Harga Publik cukup bersaing &amp; bisa pesan dengan budget yang dimiliki serta bisa pesan fasilitas yang diinginkan.</w:t>
      </w:r>
    </w:p>
    <w:p>
      <w:r>
        <w:br w:type="page"/>
      </w:r>
    </w:p>
    <w:p>
      <w:pPr>
        <w:pStyle w:val="Heading1"/>
      </w:pPr>
      <w:r>
        <w:t>Slide 20</w:t>
      </w:r>
    </w:p>
    <w:p>
      <w:pPr>
        <w:pStyle w:val="Heading2"/>
      </w:pPr>
      <w:r>
        <w:t>Pertanyaaan</w:t>
      </w:r>
    </w:p>
    <w:p>
      <w:pPr>
        <w:pStyle w:val="Heading2"/>
      </w:pPr>
      <w:r>
        <w:t>Keberangkatan Umrah Aminah Tour</w:t>
      </w:r>
    </w:p>
    <w:p>
      <w:pPr>
        <w:pStyle w:val="Heading2"/>
      </w:pPr>
      <w:r>
        <w:t>dari mana saja ?</w:t>
      </w:r>
    </w:p>
    <w:p>
      <w:pPr>
        <w:pStyle w:val="Heading2"/>
      </w:pPr>
      <w:r>
        <w:t>Jawab</w:t>
      </w:r>
    </w:p>
    <w:p>
      <w:pPr>
        <w:pStyle w:val="Heading2"/>
      </w:pPr>
      <w:r>
        <w:t>Saat ini keberangkatan masih dibuatkan dari bandara Surabaya &amp; Jakarta dan</w:t>
      </w:r>
    </w:p>
    <w:p>
      <w:pPr>
        <w:pStyle w:val="Heading2"/>
      </w:pPr>
      <w:r>
        <w:t>bisa dikoneksikan dengan Bandara yang ada diseluruh Indonesia</w:t>
      </w:r>
    </w:p>
    <w:p>
      <w:r>
        <w:br w:type="page"/>
      </w:r>
    </w:p>
    <w:p>
      <w:pPr>
        <w:pStyle w:val="Heading1"/>
      </w:pPr>
      <w:r>
        <w:t>Slide 21</w:t>
      </w:r>
    </w:p>
    <w:p>
      <w:pPr>
        <w:pStyle w:val="Heading2"/>
      </w:pPr>
      <w:r>
        <w:t>Pertanyaaan</w:t>
      </w:r>
    </w:p>
    <w:p>
      <w:pPr>
        <w:pStyle w:val="Heading2"/>
      </w:pPr>
      <w:r>
        <w:t>Bagaimana  Tehnik Keberangkatan jika jamaah berada diluar Kota ?</w:t>
      </w:r>
    </w:p>
    <w:p>
      <w:pPr>
        <w:pStyle w:val="Heading2"/>
      </w:pPr>
      <w:r>
        <w:t>Jawab</w:t>
      </w:r>
    </w:p>
    <w:p>
      <w:pPr>
        <w:pStyle w:val="Heading2"/>
      </w:pPr>
      <w:r>
        <w:t>Sesuai informasi atau akad yang ada di Brosur, jamaah ketemunya di Bandara yang dipilih dengan panduan dari Admin atau Koordinator setempat.</w:t>
      </w:r>
    </w:p>
    <w:p>
      <w:r>
        <w:br w:type="page"/>
      </w:r>
    </w:p>
    <w:p>
      <w:pPr>
        <w:pStyle w:val="Heading1"/>
      </w:pPr>
      <w:r>
        <w:t>Slide 22</w:t>
      </w:r>
    </w:p>
    <w:p>
      <w:pPr>
        <w:pStyle w:val="Heading2"/>
      </w:pPr>
      <w:r>
        <w:t>Pertanyaaan</w:t>
      </w:r>
    </w:p>
    <w:p>
      <w:pPr>
        <w:pStyle w:val="Heading2"/>
      </w:pPr>
      <w:r>
        <w:t>Apakah di Aminah Tour ada paket umrah plus ?</w:t>
      </w:r>
    </w:p>
    <w:p>
      <w:pPr>
        <w:pStyle w:val="Heading2"/>
      </w:pPr>
      <w:r>
        <w:t>Jawab</w:t>
      </w:r>
    </w:p>
    <w:p>
      <w:pPr>
        <w:pStyle w:val="Heading2"/>
      </w:pPr>
      <w:r>
        <w:t>Aminah Tour setiap Tahun membuat Paket Umrah Plus tapi saat ini tidak membuat dikarena  masih ada perang antara Iran vs Israel, Amerika (Pesawat tidak diperbolehkan terbang di area Timur Tengah)</w:t>
      </w:r>
    </w:p>
    <w:p>
      <w:r>
        <w:br w:type="page"/>
      </w:r>
    </w:p>
    <w:p>
      <w:pPr>
        <w:pStyle w:val="Heading1"/>
      </w:pPr>
      <w:r>
        <w:t>Slide 23</w:t>
      </w:r>
    </w:p>
    <w:p>
      <w:pPr>
        <w:pStyle w:val="Heading2"/>
      </w:pPr>
      <w:r>
        <w:t>Pertanyaaan</w:t>
      </w:r>
    </w:p>
    <w:p>
      <w:pPr>
        <w:pStyle w:val="Heading2"/>
      </w:pPr>
      <w:r>
        <w:t>Apakah di Aminah Tour ada brosur ?</w:t>
      </w:r>
    </w:p>
    <w:p>
      <w:pPr>
        <w:pStyle w:val="Heading2"/>
      </w:pPr>
      <w:r>
        <w:t>Jawab</w:t>
      </w:r>
    </w:p>
    <w:p>
      <w:pPr>
        <w:pStyle w:val="Heading2"/>
      </w:pPr>
      <w:r>
        <w:t>Brosur Aminah Tour bisa dilihat di</w:t>
      </w:r>
    </w:p>
    <w:p>
      <w:pPr>
        <w:pStyle w:val="Heading2"/>
      </w:pPr>
      <w:r>
        <w:t>aminahtour.co.id</w:t>
      </w:r>
    </w:p>
    <w:p>
      <w:r>
        <w:br w:type="page"/>
      </w:r>
    </w:p>
    <w:p>
      <w:pPr>
        <w:pStyle w:val="Heading1"/>
      </w:pPr>
      <w:r>
        <w:t>Slide 24</w:t>
      </w:r>
    </w:p>
    <w:p>
      <w:pPr>
        <w:pStyle w:val="Heading2"/>
      </w:pPr>
      <w:r>
        <w:t>Pertanyaaan</w:t>
      </w:r>
    </w:p>
    <w:p>
      <w:pPr>
        <w:pStyle w:val="Heading2"/>
      </w:pPr>
      <w:r>
        <w:t>Berapa jauh Hotel yg dipakai paket-paket</w:t>
      </w:r>
    </w:p>
    <w:p>
      <w:pPr>
        <w:pStyle w:val="Heading2"/>
      </w:pPr>
      <w:r>
        <w:t>umrah Aminah Tour ??</w:t>
      </w:r>
    </w:p>
    <w:p>
      <w:pPr>
        <w:pStyle w:val="Heading2"/>
      </w:pPr>
      <w:r>
        <w:t>Jawab</w:t>
      </w:r>
    </w:p>
    <w:p>
      <w:pPr>
        <w:pStyle w:val="Heading2"/>
      </w:pPr>
      <w:r>
        <w:t>Harga sangat menentukan jauh dekatnya Hotel</w:t>
      </w:r>
    </w:p>
    <w:p>
      <w:pPr>
        <w:pStyle w:val="Heading2"/>
      </w:pPr>
      <w:r>
        <w:t>Di Aminah Tour dapat memesan Hotel yang diinginkan jamaah</w:t>
      </w:r>
    </w:p>
    <w:p>
      <w:pPr>
        <w:pStyle w:val="Heading2"/>
      </w:pPr>
      <w:r>
        <w:t>Rata-rata paket Aminah Tour menggunakan Hotel yang jaraknya antara 250 m – 350 m</w:t>
      </w:r>
    </w:p>
    <w:p>
      <w:r>
        <w:br w:type="page"/>
      </w:r>
    </w:p>
    <w:p>
      <w:pPr>
        <w:pStyle w:val="Heading1"/>
      </w:pPr>
      <w:r>
        <w:t>Slide 25</w:t>
      </w:r>
    </w:p>
    <w:p>
      <w:pPr>
        <w:pStyle w:val="Heading2"/>
      </w:pPr>
      <w:r>
        <w:t>Pertanyaaan</w:t>
      </w:r>
    </w:p>
    <w:p>
      <w:pPr>
        <w:pStyle w:val="Heading2"/>
      </w:pPr>
      <w:r>
        <w:t>Pesawat yang dipakai paket-paket</w:t>
      </w:r>
    </w:p>
    <w:p>
      <w:pPr>
        <w:pStyle w:val="Heading2"/>
      </w:pPr>
      <w:r>
        <w:t>umrah Aminah Tour TRANSIT atau TIDAK ?</w:t>
      </w:r>
    </w:p>
    <w:p>
      <w:pPr>
        <w:pStyle w:val="Heading2"/>
      </w:pPr>
      <w:r>
        <w:t>Jawab</w:t>
      </w:r>
    </w:p>
    <w:p>
      <w:pPr>
        <w:pStyle w:val="Heading2"/>
      </w:pPr>
      <w:r>
        <w:t>Pesawat yang dipakai Aminah Tour selalu direct atau langsung kecuali paket-paket sangat murah atau pesanan</w:t>
      </w:r>
    </w:p>
    <w:p>
      <w:r>
        <w:br w:type="page"/>
      </w:r>
    </w:p>
    <w:p>
      <w:pPr>
        <w:pStyle w:val="Heading1"/>
      </w:pPr>
      <w:r>
        <w:t>Slide 26</w:t>
      </w:r>
    </w:p>
    <w:p>
      <w:pPr>
        <w:pStyle w:val="Heading2"/>
      </w:pPr>
      <w:r>
        <w:t>Pertanyaaan</w:t>
      </w:r>
    </w:p>
    <w:p>
      <w:pPr>
        <w:pStyle w:val="Heading2"/>
      </w:pPr>
      <w:r>
        <w:t>Apakah AMINAH TOUR menerima pendaftaran Haji Reguler ??</w:t>
      </w:r>
    </w:p>
    <w:p>
      <w:pPr>
        <w:pStyle w:val="Heading2"/>
      </w:pPr>
      <w:r>
        <w:t>Jawab</w:t>
      </w:r>
    </w:p>
    <w:p>
      <w:pPr>
        <w:pStyle w:val="Heading2"/>
      </w:pPr>
      <w:r>
        <w:t>Haji Reguler dikelolah Pemerintah yang antriannya 30 thn – 40 thn dengan perantaran KBIHU atau Mandiri langsung ke Kemenag</w:t>
      </w:r>
    </w:p>
    <w:p>
      <w:pPr>
        <w:pStyle w:val="Heading2"/>
      </w:pPr>
      <w:r>
        <w:t>Jadi</w:t>
      </w:r>
    </w:p>
    <w:p>
      <w:pPr>
        <w:pStyle w:val="Heading2"/>
      </w:pPr>
      <w:r>
        <w:t>AMINAH TOUR TIDAK MENERIMA PENDAFTARAN HAJI REGULER</w:t>
      </w:r>
    </w:p>
    <w:p>
      <w:r>
        <w:br w:type="page"/>
      </w:r>
    </w:p>
    <w:p>
      <w:pPr>
        <w:pStyle w:val="Heading1"/>
      </w:pPr>
      <w:r>
        <w:t>Slide 27</w:t>
      </w:r>
    </w:p>
    <w:p>
      <w:pPr>
        <w:pStyle w:val="Heading2"/>
      </w:pPr>
      <w:r>
        <w:t>AMINAH TOUR</w:t>
      </w:r>
    </w:p>
    <w:p>
      <w:pPr>
        <w:pStyle w:val="Heading2"/>
      </w:pPr>
      <w:r>
        <w:t>MENERIMA PENDAFTARAN HAJI KHUSUS yang dikenal dimasyarakat ONH PLUS</w:t>
      </w:r>
    </w:p>
    <w:p>
      <w:pPr>
        <w:pStyle w:val="Heading2"/>
      </w:pPr>
      <w:r>
        <w:t>Yang Antriannya 6 thn – 8 thn</w:t>
      </w:r>
    </w:p>
    <w:p>
      <w:r>
        <w:br w:type="page"/>
      </w:r>
    </w:p>
    <w:p>
      <w:pPr>
        <w:pStyle w:val="Heading1"/>
      </w:pPr>
      <w:r>
        <w:t>Slide 28</w:t>
      </w:r>
    </w:p>
    <w:p>
      <w:pPr>
        <w:pStyle w:val="Heading2"/>
      </w:pPr>
      <w:r>
        <w:t>Pertanyaaan</w:t>
      </w:r>
    </w:p>
    <w:p>
      <w:pPr>
        <w:pStyle w:val="Heading2"/>
      </w:pPr>
      <w:r>
        <w:t>Apakah AMINAH TOUR menerima pendaftaran Haji Langsung Berangkat ??</w:t>
      </w:r>
    </w:p>
    <w:p>
      <w:pPr>
        <w:pStyle w:val="Heading2"/>
      </w:pPr>
      <w:r>
        <w:t>Jawab</w:t>
      </w:r>
    </w:p>
    <w:p>
      <w:pPr>
        <w:pStyle w:val="Heading2"/>
      </w:pPr>
      <w:r>
        <w:t>AMINAH TOUR MENERIMA PENDAFTARAN HAJI LANGSUNG BERANGKAT dengan Jalur Furoda, Jalur Mujamalah</w:t>
      </w:r>
    </w:p>
    <w:p>
      <w:r>
        <w:br w:type="page"/>
      </w:r>
    </w:p>
    <w:p>
      <w:pPr>
        <w:pStyle w:val="Heading1"/>
      </w:pPr>
      <w:r>
        <w:t>Slide 29</w:t>
      </w:r>
    </w:p>
    <w:p>
      <w:pPr>
        <w:pStyle w:val="Heading2"/>
      </w:pPr>
      <w:r>
        <w:t>Pertanyaaan</w:t>
      </w:r>
    </w:p>
    <w:p>
      <w:pPr>
        <w:pStyle w:val="Heading2"/>
      </w:pPr>
      <w:r>
        <w:t>Bagaimana Tehnik Penerimaan</w:t>
      </w:r>
    </w:p>
    <w:p>
      <w:pPr>
        <w:pStyle w:val="Heading2"/>
      </w:pPr>
      <w:r>
        <w:t>Perlengkapan  jamaah ?</w:t>
      </w:r>
    </w:p>
    <w:p>
      <w:pPr>
        <w:pStyle w:val="Heading2"/>
      </w:pPr>
      <w:r>
        <w:t>Jawab</w:t>
      </w:r>
    </w:p>
    <w:p>
      <w:pPr>
        <w:pStyle w:val="Heading2"/>
      </w:pPr>
      <w:r>
        <w:t>Perlengkapan bisa diambil jamaah sendiri dikantor pusat</w:t>
      </w:r>
    </w:p>
    <w:p>
      <w:pPr>
        <w:pStyle w:val="Heading2"/>
      </w:pPr>
      <w:r>
        <w:t>Perlengkapan bisa diambil Koordinator dikantor pusat untuk dikirim ke jamaah</w:t>
      </w:r>
    </w:p>
    <w:p>
      <w:pPr>
        <w:pStyle w:val="Heading2"/>
      </w:pPr>
      <w:r>
        <w:t>Perlengkapan bisa dikirim ke alamat jamaah dengan biaya dari Jamaah atau Koordinator</w:t>
      </w:r>
    </w:p>
    <w:p>
      <w:r>
        <w:br w:type="page"/>
      </w:r>
    </w:p>
    <w:p>
      <w:pPr>
        <w:pStyle w:val="Heading1"/>
      </w:pPr>
      <w:r>
        <w:t>Slide 30</w:t>
      </w:r>
    </w:p>
    <w:p>
      <w:pPr>
        <w:pStyle w:val="Heading2"/>
      </w:pPr>
      <w:r>
        <w:t>Pertanyaaan</w:t>
      </w:r>
    </w:p>
    <w:p>
      <w:pPr>
        <w:pStyle w:val="Heading2"/>
      </w:pPr>
      <w:r>
        <w:t>Bagaimana Tehnik Pelaksanaan</w:t>
      </w:r>
    </w:p>
    <w:p>
      <w:pPr>
        <w:pStyle w:val="Heading2"/>
      </w:pPr>
      <w:r>
        <w:t>Manasik bagi Jamaah ?</w:t>
      </w:r>
    </w:p>
    <w:p>
      <w:pPr>
        <w:pStyle w:val="Heading2"/>
      </w:pPr>
      <w:r>
        <w:t>Jawab</w:t>
      </w:r>
    </w:p>
    <w:p>
      <w:pPr>
        <w:pStyle w:val="Heading2"/>
      </w:pPr>
      <w:r>
        <w:t>Manasik diselenggarakan</w:t>
      </w:r>
    </w:p>
    <w:p>
      <w:pPr>
        <w:pStyle w:val="Heading2"/>
      </w:pPr>
      <w:r>
        <w:t>Aminah Tour dikantor pusat Surabaya</w:t>
      </w:r>
    </w:p>
    <w:p>
      <w:pPr>
        <w:pStyle w:val="Heading2"/>
      </w:pPr>
      <w:r>
        <w:t>Manasik bisa diselenggarakan oleh Koordinator Aminah Tour yang ada diluar kota</w:t>
      </w:r>
    </w:p>
    <w:p>
      <w:pPr>
        <w:pStyle w:val="Heading2"/>
      </w:pPr>
      <w:r>
        <w:t>dengan SOP Aminah Tour</w:t>
      </w:r>
    </w:p>
    <w:p>
      <w:pPr>
        <w:pStyle w:val="Heading2"/>
      </w:pPr>
      <w:r>
        <w:t>Manasik bisa dilakukan dengan fasilitas digitalisasi yakni dengan link Zoom</w:t>
      </w:r>
    </w:p>
    <w:p>
      <w:r>
        <w:br w:type="page"/>
      </w:r>
    </w:p>
    <w:p>
      <w:pPr>
        <w:pStyle w:val="Heading1"/>
      </w:pPr>
      <w:r>
        <w:t>Slide 31</w:t>
      </w:r>
    </w:p>
    <w:p>
      <w:pPr>
        <w:pStyle w:val="Heading2"/>
      </w:pPr>
      <w:r>
        <w:t>Pertanyaaan</w:t>
      </w:r>
    </w:p>
    <w:p>
      <w:pPr>
        <w:pStyle w:val="Heading2"/>
      </w:pPr>
      <w:r>
        <w:t>Bagaimana Tehnik Pembayarannya ??</w:t>
      </w:r>
    </w:p>
    <w:p>
      <w:pPr>
        <w:pStyle w:val="Heading2"/>
      </w:pPr>
      <w:r>
        <w:t>Jawab</w:t>
      </w:r>
    </w:p>
    <w:p>
      <w:pPr>
        <w:pStyle w:val="Heading2"/>
      </w:pPr>
      <w:r>
        <w:t>Ada 4 cara Pembayaran &amp; HARUS MELALUI</w:t>
      </w:r>
    </w:p>
    <w:p>
      <w:pPr>
        <w:pStyle w:val="Heading2"/>
      </w:pPr>
      <w:r>
        <w:t>REK. PERUSAHAAN PT. AMINAH</w:t>
      </w:r>
    </w:p>
    <w:p>
      <w:pPr>
        <w:pStyle w:val="Heading2"/>
      </w:pPr>
      <w:r>
        <w:t>Transfer atau Tunai dikantor Pusat</w:t>
      </w:r>
    </w:p>
    <w:p>
      <w:pPr>
        <w:pStyle w:val="Heading2"/>
      </w:pPr>
      <w:r>
        <w:t>Potong Tabungan Hasil Menabung di Bank Resmi yang sudah bekerjasama dengan PT. AMINAH</w:t>
      </w:r>
    </w:p>
    <w:p>
      <w:pPr>
        <w:pStyle w:val="Heading2"/>
      </w:pPr>
      <w:r>
        <w:t>Pembiayaan Pihak ke-3 (Berangkat dulu baru membayar dengan cara mengangsur)</w:t>
      </w:r>
    </w:p>
    <w:p>
      <w:r>
        <w:br w:type="page"/>
      </w:r>
    </w:p>
    <w:p>
      <w:pPr>
        <w:pStyle w:val="Heading1"/>
      </w:pPr>
      <w:r>
        <w:t>Slide 32</w:t>
      </w:r>
    </w:p>
    <w:p>
      <w:pPr>
        <w:pStyle w:val="Heading2"/>
      </w:pPr>
      <w:r>
        <w:t>Pertanyaaan</w:t>
      </w:r>
    </w:p>
    <w:p>
      <w:pPr>
        <w:pStyle w:val="Heading2"/>
      </w:pPr>
      <w:r>
        <w:t>Langkah-langkah apa yang harus dipersiapkan untuk pengajukan UMRAH DULU BARU MENGANGSUR ??</w:t>
      </w:r>
    </w:p>
    <w:p>
      <w:pPr>
        <w:pStyle w:val="Heading2"/>
      </w:pPr>
      <w:r>
        <w:t>Jawab</w:t>
      </w:r>
    </w:p>
    <w:p>
      <w:pPr>
        <w:pStyle w:val="Heading2"/>
      </w:pPr>
      <w:r>
        <w:t>Langkah-1</w:t>
      </w:r>
    </w:p>
    <w:p>
      <w:pPr>
        <w:pStyle w:val="Heading2"/>
      </w:pPr>
      <w:r>
        <w:t>Kirim WA ke Admin  KTP + KK + NO. HP</w:t>
      </w:r>
    </w:p>
    <w:p>
      <w:pPr>
        <w:pStyle w:val="Heading2"/>
      </w:pPr>
      <w:r>
        <w:t>yang mengajukan (untuk BI Cheking), jika bersih</w:t>
      </w:r>
    </w:p>
    <w:p>
      <w:pPr>
        <w:pStyle w:val="Heading2"/>
      </w:pPr>
      <w:r>
        <w:t>2. Menyetor DP 15% dari harga paket, Admin pihak pembiayaan dan asuransi.</w:t>
      </w:r>
    </w:p>
    <w:p>
      <w:pPr>
        <w:pStyle w:val="Heading2"/>
      </w:pPr>
      <w:r>
        <w:t>3. Membayar perlengkapan 1,5 juta</w:t>
      </w:r>
    </w:p>
    <w:p>
      <w:r>
        <w:br w:type="page"/>
      </w:r>
    </w:p>
    <w:p>
      <w:pPr>
        <w:pStyle w:val="Heading1"/>
      </w:pPr>
      <w:r>
        <w:t>Slide 33</w:t>
      </w:r>
    </w:p>
    <w:p>
      <w:pPr>
        <w:pStyle w:val="Heading2"/>
      </w:pPr>
      <w:r>
        <w:t>Langkah-2</w:t>
      </w:r>
    </w:p>
    <w:p>
      <w:pPr>
        <w:pStyle w:val="Heading2"/>
      </w:pPr>
      <w:r>
        <w:t>Pihak Pembiayaan akan SURVEY KELAYAKAN, jika disetujui maka berangkat dulu baru membayar dengan cara mengangsur</w:t>
      </w:r>
    </w:p>
    <w:p>
      <w:r>
        <w:br w:type="page"/>
      </w:r>
    </w:p>
    <w:p>
      <w:pPr>
        <w:pStyle w:val="Heading1"/>
      </w:pPr>
      <w:r>
        <w:t>Slide 34</w:t>
      </w:r>
    </w:p>
    <w:p>
      <w:pPr>
        <w:pStyle w:val="Heading2"/>
      </w:pPr>
      <w:r>
        <w:t>Pertanyaaan</w:t>
      </w:r>
    </w:p>
    <w:p>
      <w:pPr>
        <w:pStyle w:val="Heading2"/>
      </w:pPr>
      <w:r>
        <w:t>Ada batas usiakah untuk mengajukan Program  BERANGKAT DULU BARU MEMBAYAR</w:t>
      </w:r>
    </w:p>
    <w:p>
      <w:pPr>
        <w:pStyle w:val="Heading2"/>
      </w:pPr>
      <w:r>
        <w:t>dengan cara mengangsur ?</w:t>
      </w:r>
    </w:p>
    <w:p>
      <w:pPr>
        <w:pStyle w:val="Heading2"/>
      </w:pPr>
      <w:r>
        <w:t>Jawab</w:t>
      </w:r>
    </w:p>
    <w:p>
      <w:pPr>
        <w:pStyle w:val="Heading2"/>
      </w:pPr>
      <w:r>
        <w:t>ADA</w:t>
      </w:r>
    </w:p>
    <w:p>
      <w:pPr>
        <w:pStyle w:val="Heading2"/>
      </w:pPr>
      <w:r>
        <w:t>Batas usia pengajuan max 59 tahun</w:t>
      </w:r>
    </w:p>
    <w:p>
      <w:pPr>
        <w:pStyle w:val="Heading2"/>
      </w:pPr>
      <w:r>
        <w:t>Bisa yang mengajukan / yang menanggung anaknya yang se-KK yang berangkat orang tuanya.</w:t>
      </w:r>
    </w:p>
    <w:p>
      <w:r>
        <w:br w:type="page"/>
      </w:r>
    </w:p>
    <w:p>
      <w:pPr>
        <w:pStyle w:val="Heading1"/>
      </w:pPr>
      <w:r>
        <w:t>Slide 35</w:t>
      </w:r>
    </w:p>
    <w:p>
      <w:pPr>
        <w:pStyle w:val="Heading2"/>
      </w:pPr>
      <w:r>
        <w:t>Pertanyaaan</w:t>
      </w:r>
    </w:p>
    <w:p>
      <w:pPr>
        <w:pStyle w:val="Heading2"/>
      </w:pPr>
      <w:r>
        <w:t>Jika terjadi keterlambatan mengangsur, apakah dikenakan Denda keterlambatan ?</w:t>
      </w:r>
    </w:p>
    <w:p>
      <w:pPr>
        <w:pStyle w:val="Heading2"/>
      </w:pPr>
      <w:r>
        <w:t>Jawab</w:t>
      </w:r>
    </w:p>
    <w:p>
      <w:pPr>
        <w:pStyle w:val="Heading2"/>
      </w:pPr>
      <w:r>
        <w:t>Program Pembiayaan Umrah TIDAK ADA DENDA KETERLAMBATAN ANGSURAN</w:t>
      </w:r>
    </w:p>
    <w:p>
      <w:r>
        <w:br w:type="page"/>
      </w:r>
    </w:p>
    <w:p>
      <w:pPr>
        <w:pStyle w:val="Heading1"/>
      </w:pPr>
      <w:r>
        <w:t>Slide 36</w:t>
      </w:r>
    </w:p>
    <w:p>
      <w:pPr>
        <w:pStyle w:val="Heading2"/>
      </w:pPr>
      <w:r>
        <w:t>Pertanyaaan</w:t>
      </w:r>
    </w:p>
    <w:p>
      <w:pPr>
        <w:pStyle w:val="Heading2"/>
      </w:pPr>
      <w:r>
        <w:t>Bagaimana jika yang menanggung meninggal ?</w:t>
      </w:r>
    </w:p>
    <w:p>
      <w:pPr>
        <w:pStyle w:val="Heading2"/>
      </w:pPr>
      <w:r>
        <w:t>Jawab</w:t>
      </w:r>
    </w:p>
    <w:p>
      <w:pPr>
        <w:pStyle w:val="Heading2"/>
      </w:pPr>
      <w:r>
        <w:t>Jika yang.menanggung meninggal, maka angsuran dianggap LUNAS</w:t>
      </w:r>
    </w:p>
    <w:p>
      <w:r>
        <w:br w:type="page"/>
      </w:r>
    </w:p>
    <w:p>
      <w:pPr>
        <w:pStyle w:val="Heading1"/>
      </w:pPr>
      <w:r>
        <w:t>Slide 37</w:t>
      </w:r>
    </w:p>
    <w:p>
      <w:pPr>
        <w:pStyle w:val="Heading2"/>
      </w:pPr>
      <w:r>
        <w:t>Pertanyaaan</w:t>
      </w:r>
    </w:p>
    <w:p>
      <w:pPr>
        <w:pStyle w:val="Heading2"/>
      </w:pPr>
      <w:r>
        <w:t>Bisakah saya ikut memasarkan produk Aminah Tour dan Bagaimama syaratnya ??</w:t>
      </w:r>
    </w:p>
    <w:p>
      <w:pPr>
        <w:pStyle w:val="Heading2"/>
      </w:pPr>
      <w:r>
        <w:t>Jawab</w:t>
      </w:r>
    </w:p>
    <w:p>
      <w:pPr>
        <w:pStyle w:val="Heading2"/>
      </w:pPr>
      <w:r>
        <w:t>Bisa, langsung mendaftar ke Koordinator Yang Ditunjuk oleh PT. AMINAH supaya tercatat sebagai pemasar koordinator setempat.</w:t>
      </w:r>
    </w:p>
    <w:p>
      <w:r>
        <w:br w:type="page"/>
      </w:r>
    </w:p>
    <w:p>
      <w:pPr>
        <w:pStyle w:val="Heading1"/>
      </w:pPr>
      <w:r>
        <w:t>Slide 38</w:t>
      </w:r>
    </w:p>
    <w:p>
      <w:pPr>
        <w:pStyle w:val="Heading2"/>
      </w:pPr>
      <w:r>
        <w:t>Pertanyaaan</w:t>
      </w:r>
    </w:p>
    <w:p>
      <w:pPr>
        <w:pStyle w:val="Heading2"/>
      </w:pPr>
      <w:r>
        <w:t>Apa keuntungan jika saya menjadi MARKETING PEBISNIS AMINAH TOUR ?</w:t>
      </w:r>
    </w:p>
    <w:p>
      <w:pPr>
        <w:pStyle w:val="Heading2"/>
      </w:pPr>
      <w:r>
        <w:t>Jawab</w:t>
      </w:r>
    </w:p>
    <w:p>
      <w:pPr>
        <w:pStyle w:val="Heading2"/>
      </w:pPr>
      <w:r>
        <w:t>Keuntungannya adalah</w:t>
      </w:r>
    </w:p>
    <w:p>
      <w:pPr>
        <w:pStyle w:val="Heading2"/>
      </w:pPr>
      <w:r>
        <w:t>Tanpa modal apapun bisa mendapat penghasilan</w:t>
      </w:r>
    </w:p>
    <w:p>
      <w:pPr>
        <w:pStyle w:val="Heading2"/>
      </w:pPr>
      <w:r>
        <w:t>Diberi Edukasj Oleh Koordinator</w:t>
      </w:r>
    </w:p>
    <w:p>
      <w:pPr>
        <w:pStyle w:val="Heading2"/>
      </w:pPr>
      <w:r>
        <w:t>Diberi keuntungan jika berhasil mendapat jamaah, besarannya tergantung  Koordinator</w:t>
      </w:r>
    </w:p>
    <w:p>
      <w:r>
        <w:br w:type="page"/>
      </w:r>
    </w:p>
    <w:p>
      <w:pPr>
        <w:pStyle w:val="Heading1"/>
      </w:pPr>
      <w:r>
        <w:t>Slide 39</w:t>
      </w:r>
    </w:p>
    <w:p>
      <w:pPr>
        <w:pStyle w:val="Heading2"/>
      </w:pPr>
      <w:r>
        <w:t>HIDUP TAK UBAHNYA SEORANG BERSEPEDA, YANG HARUS</w:t>
      </w:r>
    </w:p>
    <w:p>
      <w:pPr>
        <w:pStyle w:val="Heading2"/>
      </w:pPr>
      <w:r>
        <w:t>BUTUH KESEIMBANGAN &amp;</w:t>
      </w:r>
    </w:p>
    <w:p>
      <w:pPr>
        <w:pStyle w:val="Heading2"/>
      </w:pPr>
      <w:r>
        <w:t>HARUS MELAJU TERUS</w:t>
      </w:r>
    </w:p>
    <w:p>
      <w:pPr>
        <w:pStyle w:val="Heading2"/>
      </w:pPr>
      <w:r>
        <w:t>“Albert Einstein”</w:t>
      </w:r>
    </w:p>
    <w:p>
      <w:r>
        <w:br w:type="page"/>
      </w:r>
    </w:p>
    <w:p>
      <w:pPr>
        <w:pStyle w:val="Heading1"/>
      </w:pPr>
      <w:r>
        <w:t>Slide 40</w:t>
      </w:r>
    </w:p>
    <w:p>
      <w:pPr>
        <w:pStyle w:val="Heading2"/>
      </w:pPr>
      <w:r>
        <w:t>YAKIN &amp; PASTI</w:t>
      </w:r>
    </w:p>
    <w:p>
      <w:pPr>
        <w:pStyle w:val="Heading2"/>
      </w:pPr>
      <w:r>
        <w:t>BERSAMA</w:t>
      </w:r>
    </w:p>
    <w:p>
      <w:pPr>
        <w:pStyle w:val="Heading2"/>
      </w:pPr>
      <w:r>
        <w:t>AMINAH TOUR</w:t>
      </w:r>
    </w:p>
    <w:p>
      <w:pPr>
        <w:pStyle w:val="Heading2"/>
      </w:pPr>
      <w:r>
        <w:t>SUKSES LAHIR DAN BATHIN</w:t>
      </w:r>
    </w:p>
    <w:p>
      <w:pPr>
        <w:pStyle w:val="Heading2"/>
      </w:pPr>
      <w:r>
        <w:t>KAYA PAHALA, KAYA HARTA</w:t>
      </w:r>
    </w:p>
    <w:p>
      <w:pPr>
        <w:pStyle w:val="Heading2"/>
      </w:pPr>
      <w:r>
        <w:t>&amp; BAROKAH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