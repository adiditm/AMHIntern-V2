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eg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72653269" w14:textId="77777777" w:rsidR="00D9048A" w:rsidRDefault="00D115CD">
      <w:pPr>
        <w:pStyle w:val="Title"/>
        <w:jc w:val="center"/>
      </w:pPr>
      <w:r>
        <w:t>Proposal Penawaran Fitur Chat AI</w:t>
      </w:r>
    </w:p>
    <w:p w14:paraId="2F4BDCD5" w14:textId="77777777" w:rsidR="00D9048A" w:rsidRDefault="00D115CD">
      <w:r>
        <w:t>Berikut adalah daftar paket penawaran untuk integrasi Chat AI pada platform AMHIntern. Paket disusun secara bertingkat berdasarkan kelengkapan fitur dan kemandirian manajemen sistem.</w:t>
      </w:r>
    </w:p>
    <w:p w14:paraId="0C63A66F" w14:textId="77777777" w:rsidR="00D9048A" w:rsidRDefault="00D115CD">
      <w:pPr>
        <w:pStyle w:val="Heading1"/>
      </w:pPr>
      <w:r>
        <w:t>1. Basic - Rp 2.000.000</w:t>
      </w:r>
    </w:p>
    <w:p w14:paraId="65F495A3" w14:textId="77777777" w:rsidR="00D9048A" w:rsidRDefault="00D115CD">
      <w:r>
        <w:t xml:space="preserve">Fokus pada </w:t>
      </w:r>
      <w:r>
        <w:t>asisten publik untuk melayani calon pendaftar/pengunjung.</w:t>
      </w:r>
    </w:p>
    <w:p w14:paraId="731D7996" w14:textId="77777777" w:rsidR="00D9048A" w:rsidRDefault="00D115CD">
      <w:pPr>
        <w:pStyle w:val="ListBullet"/>
      </w:pPr>
      <w:r>
        <w:rPr>
          <w:b/>
        </w:rPr>
        <w:t xml:space="preserve">Halaman Login (Publik): </w:t>
      </w:r>
      <w:r>
        <w:t>Asisten virtual untuk menjawab pertanyaan umum seputar program, pendaftaran, dan informasi kontak.</w:t>
      </w:r>
    </w:p>
    <w:p w14:paraId="4CCE547F" w14:textId="77777777" w:rsidR="00D9048A" w:rsidRDefault="00D115CD">
      <w:pPr>
        <w:pStyle w:val="ListBullet"/>
      </w:pPr>
      <w:r>
        <w:rPr>
          <w:b/>
        </w:rPr>
        <w:t xml:space="preserve">Basis Pengetahuan (Statis): </w:t>
      </w:r>
      <w:r>
        <w:t>Informasi diberikan melalui instruksi sistem (s</w:t>
      </w:r>
      <w:r>
        <w:t>ystem prompt) yang ditanam di dalam kode.</w:t>
      </w:r>
    </w:p>
    <w:p w14:paraId="228C6049" w14:textId="77777777" w:rsidR="00D9048A" w:rsidRDefault="00D115CD">
      <w:pPr>
        <w:pStyle w:val="ListBullet"/>
      </w:pPr>
      <w:r>
        <w:rPr>
          <w:b/>
        </w:rPr>
        <w:t xml:space="preserve">UI Widget: </w:t>
      </w:r>
      <w:r>
        <w:t>Desain chat widget standar di pojok layar halaman login.</w:t>
      </w:r>
    </w:p>
    <w:p w14:paraId="7E568351" w14:textId="77777777" w:rsidR="00D9048A" w:rsidRDefault="00D115CD">
      <w:pPr>
        <w:pStyle w:val="Heading1"/>
      </w:pPr>
      <w:r>
        <w:t>2. Standar - Rp 3.000.000 (Sudah termasuk Basic)</w:t>
      </w:r>
    </w:p>
    <w:p w14:paraId="57F8C079" w14:textId="77777777" w:rsidR="00D9048A" w:rsidRDefault="00D115CD">
      <w:r>
        <w:t>Fokus pada pelayanan internal dengan sistem basis pengetahuan (RAG) yang dikelola oleh tim Develo</w:t>
      </w:r>
      <w:r>
        <w:t>per.</w:t>
      </w:r>
    </w:p>
    <w:p w14:paraId="7CFCBA25" w14:textId="106DF9FF" w:rsidR="00D9048A" w:rsidRDefault="00D115CD">
      <w:pPr>
        <w:pStyle w:val="ListBullet"/>
      </w:pPr>
      <w:r>
        <w:rPr>
          <w:b/>
        </w:rPr>
        <w:t>Halaman Seller, Pebisnis</w:t>
      </w:r>
      <w:bookmarkStart w:id="0" w:name="_GoBack"/>
      <w:bookmarkEnd w:id="0"/>
      <w:r>
        <w:rPr>
          <w:b/>
        </w:rPr>
        <w:t xml:space="preserve"> &amp; Jamaah: </w:t>
      </w:r>
      <w:r>
        <w:t>Chat AI khusus di dashboard seller dan jamaah. AI secara otomatis mengenali peran user dan menyesuaikan jawabannya.</w:t>
      </w:r>
    </w:p>
    <w:p w14:paraId="067E15A1" w14:textId="77777777" w:rsidR="00D9048A" w:rsidRDefault="00D115CD">
      <w:pPr>
        <w:pStyle w:val="ListBullet"/>
      </w:pPr>
      <w:r>
        <w:rPr>
          <w:b/>
        </w:rPr>
        <w:t xml:space="preserve">Basis Pengetahuan RAG (Managed Service): </w:t>
      </w:r>
      <w:r>
        <w:t xml:space="preserve">Bot sudah mampu menjawab berdasarkan dokumen SOP atau panduan khusus </w:t>
      </w:r>
      <w:r>
        <w:t>perusahaan. Namun, proses upload dan pembaruan dokumen dilakukan secara manual oleh tim Developer dari sisi backend.</w:t>
      </w:r>
    </w:p>
    <w:p w14:paraId="2E108274" w14:textId="77777777" w:rsidR="00D9048A" w:rsidRDefault="00D115CD">
      <w:pPr>
        <w:pStyle w:val="ListBullet"/>
      </w:pPr>
      <w:r>
        <w:rPr>
          <w:b/>
        </w:rPr>
        <w:t xml:space="preserve">Biaya Maintenance: </w:t>
      </w:r>
      <w:r>
        <w:t>Karena pembaruan dokumen dibantu oleh developer, dapat dikenakan biaya maintenance/update ringan setiap kali ada perubah</w:t>
      </w:r>
      <w:r>
        <w:t>an dokumen, atau opsi biaya bulanan tetap sesuai kesepakatan (SLA / Service Level Agreement menyesuaikan).</w:t>
      </w:r>
    </w:p>
    <w:p w14:paraId="4A696220" w14:textId="77777777" w:rsidR="00D9048A" w:rsidRDefault="00D115CD">
      <w:pPr>
        <w:pStyle w:val="Heading1"/>
      </w:pPr>
      <w:r>
        <w:t>3. Premium - Rp 5.000.000 (Sudah termasuk Basic &amp; Standar)</w:t>
      </w:r>
    </w:p>
    <w:p w14:paraId="47E63220" w14:textId="77777777" w:rsidR="00D9048A" w:rsidRDefault="00D115CD">
      <w:r>
        <w:t>Solusi AI menyeluruh dengan kemandirian penuh untuk Admin dalam mengelola sistem basis pen</w:t>
      </w:r>
      <w:r>
        <w:t>getahuan (Self-Service RAG).</w:t>
      </w:r>
    </w:p>
    <w:p w14:paraId="651DE0EC" w14:textId="77777777" w:rsidR="00D9048A" w:rsidRDefault="00D115CD">
      <w:pPr>
        <w:pStyle w:val="ListBullet"/>
      </w:pPr>
      <w:r>
        <w:rPr>
          <w:b/>
        </w:rPr>
        <w:t xml:space="preserve">Halaman Pebisnis (Network Assistant): </w:t>
      </w:r>
      <w:r>
        <w:t>Tambahan asisten AI khusus member/upline untuk panduan jaringan downline dan skema komisi.</w:t>
      </w:r>
    </w:p>
    <w:p w14:paraId="464A9BC5" w14:textId="77777777" w:rsidR="00D9048A" w:rsidRDefault="00D115CD">
      <w:pPr>
        <w:pStyle w:val="ListBullet"/>
      </w:pPr>
      <w:r>
        <w:rPr>
          <w:b/>
        </w:rPr>
        <w:t xml:space="preserve">Halaman Admin (Self-Service RAG Upload): </w:t>
      </w:r>
      <w:r>
        <w:t>Admin klien memiliki menu UI khusus di dashboard untuk me</w:t>
      </w:r>
      <w:r>
        <w:t>ngunggah file (PDF/Word) secara mandiri kapan saja. Sistem otomatis memproses dokumen tanpa perlu bantuan developer. Klien bebas mengalokasikan dokumen spesifik untuk tiap role (Seller/Pebisnis/Jamaah).</w:t>
      </w:r>
    </w:p>
    <w:p w14:paraId="3746ACD5" w14:textId="77777777" w:rsidR="00D9048A" w:rsidRDefault="00D115CD">
      <w:pPr>
        <w:pStyle w:val="ListBullet"/>
      </w:pPr>
      <w:r>
        <w:rPr>
          <w:b/>
        </w:rPr>
        <w:lastRenderedPageBreak/>
        <w:t xml:space="preserve">Analitik Percakapan: </w:t>
      </w:r>
      <w:r>
        <w:t>Admin dapat melihat ringkasan to</w:t>
      </w:r>
      <w:r>
        <w:t>pik/pertanyaan yang paling sering diajukan pengguna.</w:t>
      </w:r>
    </w:p>
    <w:p w14:paraId="2D61402C" w14:textId="77777777" w:rsidR="00D9048A" w:rsidRDefault="00D9048A">
      <w:pPr>
        <w:pStyle w:val="BodyText"/>
      </w:pPr>
    </w:p>
    <w:sectPr w:rsidR="00D9048A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E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ＭＳ 明朝">
    <w:charset w:val="80"/>
    <w:family w:val="roma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ＭＳ ゴシック">
    <w:charset w:val="80"/>
    <w:family w:val="swiss"/>
    <w:pitch w:val="fixed"/>
    <w:sig w:usb0="E00002FF" w:usb1="6AC7FDFB" w:usb2="08000012" w:usb3="00000000" w:csb0="0002009F" w:csb1="00000000"/>
  </w:font>
  <w:font w:name="Courier">
    <w:panose1 w:val="00000000000000000000"/>
    <w:charset w:val="4D"/>
    <w:family w:val="modern"/>
    <w:notTrueType/>
    <w:pitch w:val="fixed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96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5419E0"/>
    <w:rsid w:val="00AA1D8D"/>
    <w:rsid w:val="00B47730"/>
    <w:rsid w:val="00CB0664"/>
    <w:rsid w:val="00D115CD"/>
    <w:rsid w:val="00D9048A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,"/>
  <w14:docId w14:val="6702DEDA"/>
  <w14:defaultImageDpi w14:val="300"/>
  <w15:docId w15:val="{FFFFF82B-A1D2-465B-82CE-BF2A1CA965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82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Note Level 1" w:semiHidden="1" w:unhideWhenUsed="1"/>
    <w:lsdException w:name="Note Level 2" w:semiHidden="1" w:unhideWhenUsed="1"/>
    <w:lsdException w:name="Note Level 3" w:semiHidden="1" w:unhideWhenUsed="1"/>
    <w:lsdException w:name="Note Level 4" w:semiHidden="1" w:unhideWhenUsed="1"/>
    <w:lsdException w:name="Note Level 5" w:semiHidden="1" w:unhideWhenUsed="1"/>
    <w:lsdException w:name="Note Level 6" w:semiHidden="1" w:unhideWhenUsed="1"/>
    <w:lsdException w:name="Note Level 7" w:semiHidden="1" w:unhideWhenUsed="1"/>
    <w:lsdException w:name="Note Level 8" w:semiHidden="1" w:unhideWhenUsed="1"/>
    <w:lsdException w:name="Note Level 9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allowPNG/>
  <w:doNotSaveAsSingleFile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4" Type="http://schemas.openxmlformats.org/officeDocument/2006/relationships/settings" Target="settings.xml"/><Relationship Id="rId5" Type="http://schemas.openxmlformats.org/officeDocument/2006/relationships/webSettings" Target="webSettings.xml"/><Relationship Id="rId6" Type="http://schemas.openxmlformats.org/officeDocument/2006/relationships/fontTable" Target="fontTable.xml"/><Relationship Id="rId7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F32B54F7-D660-1047-AD1F-A19F8FB1415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314</Words>
  <Characters>1793</Characters>
  <Application>Microsoft Macintosh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2103</CharactersWithSpaces>
  <SharedDoc>false</SharedDoc>
  <HyperlinkBase/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Microsoft Office User</cp:lastModifiedBy>
  <cp:revision>3</cp:revision>
  <dcterms:created xsi:type="dcterms:W3CDTF">2013-12-23T23:15:00Z</dcterms:created>
  <dcterms:modified xsi:type="dcterms:W3CDTF">2026-07-13T07:50:00Z</dcterms:modified>
  <cp:category/>
</cp:coreProperties>
</file>